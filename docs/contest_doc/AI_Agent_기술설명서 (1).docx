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AD6C" w14:textId="77777777" w:rsidR="00C3717D" w:rsidRDefault="00000000">
      <w:pPr>
        <w:spacing w:after="80"/>
        <w:jc w:val="center"/>
      </w:pPr>
      <w:r>
        <w:rPr>
          <w:b/>
          <w:color w:val="1F3A6B"/>
          <w:sz w:val="28"/>
        </w:rPr>
        <w:t xml:space="preserve">AI Agent </w:t>
      </w:r>
      <w:proofErr w:type="spellStart"/>
      <w:r>
        <w:rPr>
          <w:b/>
          <w:color w:val="1F3A6B"/>
          <w:sz w:val="28"/>
        </w:rPr>
        <w:t>기술설명서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8277"/>
      </w:tblGrid>
      <w:tr w:rsidR="00C3717D" w14:paraId="64C1A653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68B3C9B8" w14:textId="77777777" w:rsidR="00C3717D" w:rsidRDefault="00000000">
            <w:pPr>
              <w:spacing w:after="0"/>
            </w:pPr>
            <w:r>
              <w:rPr>
                <w:b/>
                <w:sz w:val="15"/>
              </w:rPr>
              <w:t>팀명 / 부문 / 주제</w:t>
            </w:r>
          </w:p>
        </w:tc>
        <w:tc>
          <w:tcPr>
            <w:tcW w:w="8277" w:type="dxa"/>
          </w:tcPr>
          <w:p w14:paraId="544E8E9B" w14:textId="448C6F69" w:rsidR="00C3717D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5"/>
                <w:lang w:eastAsia="ko-KR"/>
              </w:rPr>
              <w:t xml:space="preserve">IBDP 팀 (문상균, </w:t>
            </w:r>
            <w:proofErr w:type="spellStart"/>
            <w:r>
              <w:rPr>
                <w:sz w:val="15"/>
                <w:lang w:eastAsia="ko-KR"/>
              </w:rPr>
              <w:t>이승혜</w:t>
            </w:r>
            <w:proofErr w:type="spellEnd"/>
            <w:r>
              <w:rPr>
                <w:sz w:val="15"/>
                <w:lang w:eastAsia="ko-KR"/>
              </w:rPr>
              <w:t>, 조현준</w:t>
            </w:r>
            <w:proofErr w:type="gramStart"/>
            <w:r>
              <w:rPr>
                <w:sz w:val="15"/>
                <w:lang w:eastAsia="ko-KR"/>
              </w:rPr>
              <w:t>) /</w:t>
            </w:r>
            <w:proofErr w:type="gramEnd"/>
            <w:r>
              <w:rPr>
                <w:sz w:val="15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15"/>
                <w:lang w:eastAsia="ko-KR"/>
              </w:rPr>
              <w:t>대학부</w:t>
            </w:r>
            <w:proofErr w:type="spellEnd"/>
            <w:r>
              <w:rPr>
                <w:sz w:val="15"/>
                <w:lang w:eastAsia="ko-KR"/>
              </w:rPr>
              <w:t xml:space="preserve"> /</w:t>
            </w:r>
            <w:proofErr w:type="gramEnd"/>
            <w:r>
              <w:rPr>
                <w:sz w:val="15"/>
                <w:lang w:eastAsia="ko-KR"/>
              </w:rPr>
              <w:t xml:space="preserve"> 제조·피지컬 AI Agent</w:t>
            </w:r>
            <w:r w:rsidR="00E234CF">
              <w:rPr>
                <w:rFonts w:hint="eastAsia"/>
                <w:sz w:val="15"/>
                <w:lang w:eastAsia="ko-KR"/>
              </w:rPr>
              <w:t xml:space="preserve"> (</w:t>
            </w:r>
            <w:r w:rsidR="00E234CF" w:rsidRPr="00E234CF">
              <w:rPr>
                <w:sz w:val="15"/>
                <w:lang w:eastAsia="ko-KR"/>
              </w:rPr>
              <w:t>우리 삶(L.AX)과 산업(M.AX, P.AX)을 바꾸는 똑똑한 AI 에이전트 개발</w:t>
            </w:r>
            <w:r w:rsidR="00E234CF">
              <w:rPr>
                <w:rFonts w:hint="eastAsia"/>
                <w:sz w:val="15"/>
                <w:lang w:eastAsia="ko-KR"/>
              </w:rPr>
              <w:t>)</w:t>
            </w:r>
          </w:p>
        </w:tc>
      </w:tr>
      <w:tr w:rsidR="00C3717D" w14:paraId="78014426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7416AC12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작품명</w:t>
            </w:r>
            <w:proofErr w:type="spellEnd"/>
          </w:p>
        </w:tc>
        <w:tc>
          <w:tcPr>
            <w:tcW w:w="8277" w:type="dxa"/>
          </w:tcPr>
          <w:p w14:paraId="24D41A4A" w14:textId="3AAE1AFA" w:rsidR="00C3717D" w:rsidRPr="00E35644" w:rsidRDefault="00E234CF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  <w:r>
              <w:rPr/>
              <w:t>BodyGuard : 외국인 근로자를 위한 바디캠 안전관리 에이전트</w:t>
            </w:r>
          </w:p>
        </w:tc>
      </w:tr>
      <w:tr w:rsidR="00C3717D" w14:paraId="0C359E3B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63A059A4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해결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문제</w:t>
            </w:r>
            <w:proofErr w:type="spellEnd"/>
          </w:p>
        </w:tc>
        <w:tc>
          <w:tcPr>
            <w:tcW w:w="8277" w:type="dxa"/>
          </w:tcPr>
          <w:p w14:paraId="68936912" w14:textId="77777777" w:rsidR="00662468" w:rsidRDefault="00662468" w:rsidP="00662468">
            <w:pPr>
              <w:pStyle w:val="aa"/>
              <w:numPr>
                <w:ilvl w:val="0"/>
                <w:numId w:val="10"/>
              </w:numPr>
              <w:spacing w:after="0"/>
              <w:rPr>
                <w:lang w:eastAsia="ko-KR"/>
              </w:rPr>
            </w:pPr>
            <w:r>
              <w:rPr/>
              <w:t>외국인 근로자는 한국어 안내(표지판·방송)를 제때 이해하지 못해 위험 신호를 놓치기 쉽다.</w:t>
            </w:r>
          </w:p>
          <w:p w14:paraId="68936912" w14:textId="77777777" w:rsidR="00662468" w:rsidRDefault="00662468" w:rsidP="00662468">
            <w:pPr>
              <w:pStyle w:val="aa"/>
              <w:numPr>
                <w:ilvl w:val="0"/>
                <w:numId w:val="10"/>
              </w:numPr>
              <w:spacing w:after="0"/>
              <w:rPr>
                <w:lang w:eastAsia="ko-KR"/>
              </w:rPr>
            </w:pPr>
            <w:r>
              <w:rPr/>
              <w:t>위험물에 가까이 가도 알아차리지 못하거나, 애매한 상황을 바로 확정 짓지 못해 대응이 늦어진다.</w:t>
            </w:r>
          </w:p>
        </w:tc>
      </w:tr>
      <w:tr w:rsidR="00C3717D" w14:paraId="1E786C09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0003EBF8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대상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사용자</w:t>
            </w:r>
            <w:proofErr w:type="spellEnd"/>
          </w:p>
        </w:tc>
        <w:tc>
          <w:tcPr>
            <w:tcW w:w="8277" w:type="dxa"/>
          </w:tcPr>
          <w:p w14:paraId="318034DA" w14:textId="637C84A5" w:rsidR="00C3717D" w:rsidRDefault="000975EE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15"/>
              </w:rPr>
              <w:t>외국인 근로자(제조업 현장 작업자), 현장 안전관리자</w:t>
            </w:r>
          </w:p>
        </w:tc>
      </w:tr>
      <w:tr w:rsidR="00C3717D" w14:paraId="7CAD29B6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0CD55899" w14:textId="77777777" w:rsidR="00C3717D" w:rsidRDefault="00000000">
            <w:pPr>
              <w:spacing w:after="0"/>
            </w:pPr>
            <w:r>
              <w:rPr>
                <w:b/>
                <w:sz w:val="15"/>
              </w:rPr>
              <w:t>Agent Goal</w:t>
            </w:r>
          </w:p>
        </w:tc>
        <w:tc>
          <w:tcPr>
            <w:tcW w:w="8277" w:type="dxa"/>
          </w:tcPr>
          <w:p w14:paraId="6FB48DB4" w14:textId="0A0DD443" w:rsidR="00C3717D" w:rsidRDefault="000975EE">
            <w:pPr>
              <w:spacing w:after="0"/>
              <w:rPr>
                <w:rFonts w:hint="eastAsia"/>
                <w:lang w:eastAsia="ko-KR"/>
              </w:rPr>
            </w:pPr>
            <w:r>
              <w:rPr/>
              <w:t>작업자가 평소 업무 중 착용한 바디캠 영상만으로 위험물을 실시간 판정하고, 애매하면 재관측으로 재판단하며, 모국어 음성·손동작으로 소통해 언어 장벽 없이 위험에 대처하게 한다.</w:t>
            </w:r>
          </w:p>
        </w:tc>
      </w:tr>
      <w:tr w:rsidR="00C3717D" w14:paraId="46F7573F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1A262255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사용</w:t>
            </w:r>
            <w:proofErr w:type="spellEnd"/>
            <w:r>
              <w:rPr>
                <w:b/>
                <w:sz w:val="15"/>
              </w:rPr>
              <w:t xml:space="preserve"> AI / </w:t>
            </w:r>
            <w:proofErr w:type="spellStart"/>
            <w:r>
              <w:rPr>
                <w:b/>
                <w:sz w:val="15"/>
              </w:rPr>
              <w:t>모델</w:t>
            </w:r>
            <w:proofErr w:type="spellEnd"/>
          </w:p>
        </w:tc>
        <w:tc>
          <w:tcPr>
            <w:tcW w:w="8277" w:type="dxa"/>
          </w:tcPr>
          <w:p w14:paraId="43FFCA0E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r>
              <w:rPr>
                <w:sz w:val="15"/>
              </w:rPr>
              <w:t>YOLO26s(합성 데이터 7,700장, 19 클래스, mAP50 0.898) + ByteTrack 추적으로 위험/안전물 탐지. 끼임(협착) 위험 기계 탐지용 YOLO26n(합성 데이터 1,800장, mAP50 0.966) 별도 학습. 애매한 '주의' 판정의 재관측 재판단은 LangGraph + 로컬 LLM(Qwen2.5-7B, Ollama 구동)이 수행, 손동작 명령 응답과 매뉴얼 기반 조치 설명도 각각 별도 LangGraph 에이전트가 수행</w:t>
            </w:r>
          </w:p>
        </w:tc>
      </w:tr>
      <w:tr w:rsidR="00C3717D" w14:paraId="74EFC283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19DAF5C3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사용</w:t>
            </w:r>
            <w:proofErr w:type="spellEnd"/>
            <w:r>
              <w:rPr>
                <w:b/>
                <w:sz w:val="15"/>
              </w:rPr>
              <w:t xml:space="preserve"> Tool / Data / 장비</w:t>
            </w:r>
          </w:p>
        </w:tc>
        <w:tc>
          <w:tcPr>
            <w:tcW w:w="8277" w:type="dxa"/>
          </w:tcPr>
          <w:p w14:paraId="00130692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NVIDIA Isaac Sim 6.0 디지털 트윈(실사 공장, NVIDIA·YCB·Poly Haven 에셋), 작업자 가슴 바디캠 1대(깊이 채널 포함), Omniverse Replicator(정답 박스 자동 생성), MediaPipe(손동작 인식), edge-tts(다국어 음성 합성), Chroma+nomic-embed-text(RAG 안전 매뉴얼 검색), 도면 데이터(랙·소화기·작업대·협착 위험 기계 위치), HTML 조치 지시서</w:t>
            </w:r>
          </w:p>
        </w:tc>
      </w:tr>
      <w:tr w:rsidR="00C3717D" w14:paraId="73B01061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2D0613A1" w14:textId="77777777" w:rsidR="00C3717D" w:rsidRDefault="00000000">
            <w:pPr>
              <w:spacing w:after="0"/>
            </w:pPr>
            <w:r>
              <w:rPr>
                <w:b/>
                <w:sz w:val="15"/>
              </w:rPr>
              <w:t>Memory / State / Feedback</w:t>
            </w:r>
          </w:p>
        </w:tc>
        <w:tc>
          <w:tcPr>
            <w:tcW w:w="8277" w:type="dxa"/>
          </w:tcPr>
          <w:p w14:paraId="5D2BC84D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위험물 대장(Finding): 위치·클래스·누적 YOLO 투표·상태(확정/주의)·근접 기록을 물체별로 추적</w:t>
            </w:r>
          </w:p>
          <w:p w14:paraId="5D2BC84D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같은 물체를 바디캠이 다시 지나칠 때 누적 투표+LLM 재판단으로 '주의'→'확정' 전환</w:t>
            </w:r>
          </w:p>
          <w:p w14:paraId="5D2BC84D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협착 위험 기계 on/off 상태 레지스트리로 가동 중 위험구역·경보 조건 판단</w:t>
            </w:r>
          </w:p>
          <w:p w14:paraId="5D2BC84D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오늘의 작업계획(TBM) 기반 맥락 필터: 계획된 작업 대상물은 경고에서 제외</w:t>
            </w:r>
          </w:p>
          <w:p w14:paraId="5D2BC84D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순찰 타임라인에 판단 근거(규칙/LLM)와 상태 전환을 기록해 조치 지시서·평가에 반영</w:t>
            </w:r>
          </w:p>
        </w:tc>
      </w:tr>
      <w:tr w:rsidR="00C3717D" w14:paraId="6779F2E6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44715458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핵심</w:t>
            </w:r>
            <w:proofErr w:type="spellEnd"/>
            <w:r>
              <w:rPr>
                <w:b/>
                <w:sz w:val="15"/>
              </w:rPr>
              <w:t xml:space="preserve"> Workflow</w:t>
            </w:r>
            <w:r>
              <w:rPr>
                <w:b/>
                <w:sz w:val="15"/>
              </w:rPr>
              <w:br/>
              <w:t>(End-to-End)</w:t>
            </w:r>
          </w:p>
        </w:tc>
        <w:tc>
          <w:tcPr>
            <w:tcW w:w="8277" w:type="dxa"/>
          </w:tcPr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① 오늘의 작업계획(TBM)을 불러와 경고 제외 대상 설정 (계획)</w:t>
            </w:r>
          </w:p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② 작업자가 바디캠을 착용하고 이동, YOLO 가 매 프레임 위험/안전물을 탐지·추적 (입력)</w:t>
            </w:r>
          </w:p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③ 클래스 심각도 규칙으로 즉시 분류: 고위험 후보가 있으면 바로 '확정 위험', 없으면 '주의'로 보류 (판정)</w:t>
            </w:r>
          </w:p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④ '주의' 물체를 바디캠이 다시 포착하면 누적 투표를 LangGraph+로컬 LLM(또는 규칙 폴백)에 넘겨 재판단, '확정'으로 전환 (재관측 재판단)</w:t>
            </w:r>
          </w:p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⑤ 확정 위험물·가동 중인 협착 위험 기계에 1.5 m 이내 접근 시 모국어 음성 경고(위험/주의 톤 구분), 2 m 이내는 근접 기록만 (경보)</w:t>
            </w:r>
          </w:p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⑥ 손동작 명령 인식 시 LangGraph 에이전트가 RAG 매뉴얼을 근거로 작업자 모국어로 응답 (소통)</w:t>
            </w:r>
          </w:p>
          <w:p w14:paraId="4ABD9E97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r>
              <w:rPr>
                <w:sz w:val="15"/>
              </w:rPr>
              <w:t>⑦ 순찰 종료 후 위험물 대장·재관측 재판단 이력으로 우선순위·조치가 담긴 HTML 조치 지시서 생성 (출력)</w:t>
            </w:r>
          </w:p>
        </w:tc>
      </w:tr>
      <w:tr w:rsidR="00C3717D" w14:paraId="3F3FD059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4C685EE9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핵심기능</w:t>
            </w:r>
            <w:proofErr w:type="spellEnd"/>
            <w:r>
              <w:rPr>
                <w:b/>
                <w:sz w:val="15"/>
              </w:rPr>
              <w:t xml:space="preserve"> 3~5개</w:t>
            </w:r>
          </w:p>
        </w:tc>
        <w:tc>
          <w:tcPr>
            <w:tcW w:w="8277" w:type="dxa"/>
          </w:tcPr>
          <w:p w14:paraId="5B0DE610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5"/>
              </w:rPr>
              <w:t>1) 바디캠 YOLO 위험/안전물 실시간 판정(즉시확정/주의 2단계)</w:t>
            </w:r>
          </w:p>
          <w:p w14:paraId="5B0DE610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5"/>
              </w:rPr>
              <w:t>2) 주의 물체 재관측 시 LangGraph+LLM 재판단으로 확정 전환</w:t>
            </w:r>
          </w:p>
          <w:p w14:paraId="5B0DE610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5"/>
              </w:rPr>
              <w:t>3) 위험물·협착 위험 기계 1.5 m 접근 다국어 음성 경고</w:t>
            </w:r>
          </w:p>
          <w:p w14:paraId="5B0DE610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5"/>
              </w:rPr>
              <w:t>4) 손동작 명령 인식 + RAG 매뉴얼 기반 모국어 응답</w:t>
            </w:r>
          </w:p>
          <w:p w14:paraId="5B0DE610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5"/>
              </w:rPr>
              <w:t>5) 위험물 대장·조치 지시서(HTML) 자동 생성</w:t>
            </w:r>
          </w:p>
        </w:tc>
      </w:tr>
      <w:tr w:rsidR="00C3717D" w14:paraId="3676FF2A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0E28CCB0" w14:textId="77777777" w:rsidR="00C3717D" w:rsidRDefault="00000000">
            <w:pPr>
              <w:spacing w:after="0"/>
              <w:rPr>
                <w:lang w:eastAsia="ko-KR"/>
              </w:rPr>
            </w:pPr>
            <w:proofErr w:type="gramStart"/>
            <w:r>
              <w:rPr>
                <w:b/>
                <w:sz w:val="15"/>
                <w:lang w:eastAsia="ko-KR"/>
              </w:rPr>
              <w:t>기존자산 /</w:t>
            </w:r>
            <w:proofErr w:type="gramEnd"/>
            <w:r>
              <w:rPr>
                <w:b/>
                <w:sz w:val="15"/>
                <w:lang w:eastAsia="ko-KR"/>
              </w:rPr>
              <w:t xml:space="preserve"> 8일 신규개발분</w:t>
            </w:r>
          </w:p>
        </w:tc>
        <w:tc>
          <w:tcPr>
            <w:tcW w:w="8277" w:type="dxa"/>
          </w:tcPr>
          <w:p w14:paraId="4E41340F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기존자산: Isaac Sim·Replicator, NVIDIA·YCB·Poly Haven 에셋, YOLO/ByteTrack 오픈소스, LangGraph·Ollama(Qwen2.5-7B), MediaPipe, edge-tts, Chroma</w:t>
            </w:r>
          </w:p>
          <w:p w14:paraId="4E41340F" w14:textId="77777777" w:rsidR="00C3717D" w:rsidRDefault="00000000">
            <w:pPr>
              <w:spacing w:after="0"/>
              <w:rPr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8일 신규개발: 바디캠 전용 시뮬레이션·합성 데이터 파이프라인(19클래스 7,700장 + 끼임점 1,800장), 2단계 위험 분류·재관측 재판단 로직, 협착 위험 기계 탐지·3D 위치추정, 손동작 명령·다국어 음성, RAG 매뉴얼 에이전트, 평가·대시보드·조치 지시서 생성</w:t>
            </w:r>
          </w:p>
        </w:tc>
      </w:tr>
      <w:tr w:rsidR="00C3717D" w14:paraId="6AD3D31D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0E27AE53" w14:textId="77777777" w:rsidR="00C3717D" w:rsidRDefault="00000000">
            <w:pPr>
              <w:spacing w:after="0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sz w:val="15"/>
              </w:rPr>
              <w:t>대표 테스트 결과</w:t>
            </w:r>
          </w:p>
        </w:tc>
        <w:tc>
          <w:tcPr>
            <w:tcW w:w="8277" w:type="dxa"/>
          </w:tcPr>
          <w:p w14:paraId="2357653E" w14:textId="77777777" w:rsidR="00C3717D" w:rsidRDefault="00000000">
            <w:pPr>
              <w:spacing w:after="0"/>
            </w:pP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대표 테스트 결과 (seed 0/1/2, scripts/eval_patrol.py --agent both → outputs/eval/patrol_results_compare.md)</w:t>
            </w:r>
          </w:p>
          <w:p w14:paraId="2357653E" w14:textId="77777777" w:rsidR="00C3717D" w:rsidRDefault="00000000">
            <w:pPr>
              <w:spacing w:after="0"/>
            </w:pP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바디캠 프레임 원시판정 (규칙·LangGraph 공통 기준): 위험 25/29 발견, 안전 16/23 유지</w:t>
            </w:r>
          </w:p>
          <w:p w14:paraId="2357653E" w14:textId="77777777" w:rsidR="00C3717D" w:rsidRDefault="00000000">
            <w:pPr>
              <w:spacing w:after="0"/>
            </w:pP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규칙 에이전트 (즉시판정 규칙만): 위험 19/29(66%)·안전 4/23(17%), 없는 위험 보고 4건, 주의 19건, 주의 재관측 재판단 66건(확정 전환 3건)</w:t>
            </w:r>
          </w:p>
          <w:p w14:paraId="2357653E" w14:textId="77777777" w:rsidR="00C3717D" w:rsidRDefault="00000000">
            <w:pPr>
              <w:spacing w:after="0"/>
            </w:pP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LangGraph 에이전트 (주의 물체를 로컬 LLM이 재관측 재판단): 위험 22/29(76%)·안전 8/23(35%), 없는 위험 보고 4건, 주의 12건, 주의 재관측 재판단 28건(확정 전환 8건)</w:t>
            </w:r>
          </w:p>
          <w:p w14:paraId="2357653E" w14:textId="77777777" w:rsidR="00C3717D" w:rsidRDefault="00000000">
            <w:pPr>
              <w:spacing w:after="0"/>
            </w:pP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5"/>
              </w:rPr>
              <w:t>· 거꾸로 판정(위험↔안전)은 양쪽 모두 0건. LangGraph 재판단이 규칙 대비 위험·안전 적중률을 모두 끌어올림(재판단으로 맞게 고친 사례 7건) — 안전물을 과도하게 '주의'로 보류하는 경향은 다음 개선 과제</w:t>
            </w:r>
          </w:p>
        </w:tc>
      </w:tr>
      <w:tr w:rsidR="00C3717D" w14:paraId="3FB6A855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5B56E656" w14:textId="77777777" w:rsidR="00C3717D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sz w:val="15"/>
                <w:lang w:eastAsia="ko-KR"/>
              </w:rPr>
              <w:t>현재 완성도 Level</w:t>
            </w:r>
          </w:p>
        </w:tc>
        <w:tc>
          <w:tcPr>
            <w:tcW w:w="8277" w:type="dxa"/>
          </w:tcPr>
          <w:p w14:paraId="2FCF532D" w14:textId="77777777" w:rsidR="00C3717D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</w:rPr>
              <w:t>Level 3 (MVP): Isaac Sim 시뮬레이션에서 바디캠 단독 탐지→2단계 분류→재관측 재판단→음성 경고→조치 지시서까지 End-to-End 동작과 정량 평가(테스트 35건) 완료. 실제 바디캠 영상·실환경 검증 전</w:t>
            </w:r>
          </w:p>
        </w:tc>
      </w:tr>
      <w:tr w:rsidR="00C3717D" w14:paraId="40C0E9B2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5D64AD8D" w14:textId="77777777" w:rsidR="00C3717D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소스코드</w:t>
            </w:r>
            <w:proofErr w:type="spellEnd"/>
            <w:r>
              <w:rPr>
                <w:b/>
                <w:sz w:val="15"/>
              </w:rPr>
              <w:t xml:space="preserve"> / </w:t>
            </w:r>
            <w:proofErr w:type="spellStart"/>
            <w:r>
              <w:rPr>
                <w:b/>
                <w:sz w:val="15"/>
              </w:rPr>
              <w:t>저장소</w:t>
            </w:r>
            <w:proofErr w:type="spellEnd"/>
          </w:p>
        </w:tc>
        <w:tc>
          <w:tcPr>
            <w:tcW w:w="8277" w:type="dxa"/>
          </w:tcPr>
          <w:p w14:paraId="7A62F0E8" w14:textId="77777777" w:rsidR="00C3717D" w:rsidRDefault="00000000">
            <w:pPr>
              <w:spacing w:after="0"/>
            </w:pPr>
            <w:r>
              <w:rPr>
                <w:sz w:val="15"/>
              </w:rPr>
              <w:t>https://github.com/HardLeona/factory-safety-isaac (실행: scripts/run_patrol.py, 평가: scripts/eval_patrol.py, README 에 설치·실행법)</w:t>
            </w:r>
          </w:p>
        </w:tc>
      </w:tr>
      <w:tr w:rsidR="00C3717D" w14:paraId="3E802EB7" w14:textId="77777777">
        <w:trPr>
          <w:jc w:val="center"/>
        </w:trPr>
        <w:tc>
          <w:tcPr>
            <w:tcW w:w="2041" w:type="dxa"/>
            <w:shd w:val="clear" w:color="auto" w:fill="F1F4F8"/>
          </w:tcPr>
          <w:p w14:paraId="43D21D6B" w14:textId="77777777" w:rsidR="00C3717D" w:rsidRDefault="00000000">
            <w:pPr>
              <w:spacing w:after="0"/>
            </w:pPr>
            <w:r>
              <w:rPr>
                <w:b/>
                <w:sz w:val="15"/>
              </w:rPr>
              <w:t>정보출처 및 기타</w:t>
            </w:r>
          </w:p>
        </w:tc>
        <w:tc>
          <w:tcPr>
            <w:tcW w:w="8277" w:type="dxa"/>
          </w:tcPr>
          <w:p w14:paraId="6EBF5DD9" w14:textId="77777777" w:rsidR="00C3717D" w:rsidRDefault="00000000">
            <w:pPr>
              <w:spacing w:after="0"/>
            </w:pPr>
            <w:r>
              <w:rPr>
                <w:sz w:val="15"/>
              </w:rPr>
              <w:t>고용노동부 「2025년 산업재해 현황」, NVIDIA Isaac Sim 문서·에셋, YCB Object Set, Poly Haven 에셋, Ultralytics YOLO(AGPL-3.0), Google MediaPipe, Qwen2.5(Alibaba, Apache-2.0)·Ollama·LangGraph, Microsoft edge-tts, Chroma+nomic-embed-text. AI 코딩 도구 Anthropic Claude Code 로 코드·문서 작성 보조. 실제 개인정보·현장 영상 사용 없음</w:t>
            </w:r>
          </w:p>
        </w:tc>
      </w:tr>
    </w:tbl>
    <w:p w14:paraId="568CF713" w14:textId="77777777" w:rsidR="00C3717D" w:rsidRDefault="00C3717D">
      <w:pPr>
        <w:spacing w:after="20"/>
      </w:pPr>
    </w:p>
    <w:sectPr w:rsidR="00C3717D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FF0958"/>
    <w:multiLevelType w:val="hybridMultilevel"/>
    <w:tmpl w:val="66D0A67E"/>
    <w:lvl w:ilvl="0" w:tplc="E78096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7528858">
    <w:abstractNumId w:val="8"/>
  </w:num>
  <w:num w:numId="2" w16cid:durableId="739139029">
    <w:abstractNumId w:val="6"/>
  </w:num>
  <w:num w:numId="3" w16cid:durableId="881137278">
    <w:abstractNumId w:val="5"/>
  </w:num>
  <w:num w:numId="4" w16cid:durableId="689642908">
    <w:abstractNumId w:val="4"/>
  </w:num>
  <w:num w:numId="5" w16cid:durableId="1553343519">
    <w:abstractNumId w:val="7"/>
  </w:num>
  <w:num w:numId="6" w16cid:durableId="1699310478">
    <w:abstractNumId w:val="3"/>
  </w:num>
  <w:num w:numId="7" w16cid:durableId="915286349">
    <w:abstractNumId w:val="2"/>
  </w:num>
  <w:num w:numId="8" w16cid:durableId="1925799663">
    <w:abstractNumId w:val="1"/>
  </w:num>
  <w:num w:numId="9" w16cid:durableId="365378056">
    <w:abstractNumId w:val="0"/>
  </w:num>
  <w:num w:numId="10" w16cid:durableId="1461190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5EE"/>
    <w:rsid w:val="0015074B"/>
    <w:rsid w:val="001A21CA"/>
    <w:rsid w:val="0029639D"/>
    <w:rsid w:val="00326F90"/>
    <w:rsid w:val="00662468"/>
    <w:rsid w:val="00A925F1"/>
    <w:rsid w:val="00AA1D8D"/>
    <w:rsid w:val="00B47730"/>
    <w:rsid w:val="00C3717D"/>
    <w:rsid w:val="00CB0664"/>
    <w:rsid w:val="00E234CF"/>
    <w:rsid w:val="00E35644"/>
    <w:rsid w:val="00E60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411A4"/>
  <w14:defaultImageDpi w14:val="300"/>
  <w15:docId w15:val="{AC6577DA-BA10-4D79-A46C-89B02BD6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문상균</cp:lastModifiedBy>
  <cp:revision>7</cp:revision>
  <dcterms:created xsi:type="dcterms:W3CDTF">2013-12-23T23:15:00Z</dcterms:created>
  <dcterms:modified xsi:type="dcterms:W3CDTF">2026-10-03T06:53:00Z</dcterms:modified>
  <cp:category/>
</cp:coreProperties>
</file>